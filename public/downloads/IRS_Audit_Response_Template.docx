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D1B2A"/>
          <w:sz w:val="28"/>
        </w:rPr>
        <w:t>IRS EXAMINATION / NOTICE RESPONSE LETTER</w:t>
      </w:r>
    </w:p>
    <w:p/>
    <w:p>
      <w:r>
        <w:rPr>
          <w:rFonts w:ascii="Arial" w:hAnsi="Arial"/>
          <w:b w:val="0"/>
          <w:color w:val="0000FF"/>
          <w:sz w:val="20"/>
        </w:rPr>
        <w:t>[Your Name / Firm Name]</w:t>
      </w:r>
    </w:p>
    <w:p>
      <w:r>
        <w:rPr>
          <w:rFonts w:ascii="Arial" w:hAnsi="Arial"/>
          <w:b w:val="0"/>
          <w:color w:val="0000FF"/>
          <w:sz w:val="20"/>
        </w:rPr>
        <w:t>[Address Line 1]</w:t>
      </w:r>
    </w:p>
    <w:p>
      <w:r>
        <w:rPr>
          <w:rFonts w:ascii="Arial" w:hAnsi="Arial"/>
          <w:b w:val="0"/>
          <w:color w:val="0000FF"/>
          <w:sz w:val="20"/>
        </w:rPr>
        <w:t>[City, State ZIP]</w:t>
      </w:r>
    </w:p>
    <w:p>
      <w:r>
        <w:rPr>
          <w:rFonts w:ascii="Arial" w:hAnsi="Arial"/>
          <w:b w:val="0"/>
          <w:color w:val="0000FF"/>
          <w:sz w:val="20"/>
        </w:rPr>
        <w:t>[Phone] | [Email]</w:t>
      </w:r>
    </w:p>
    <w:p>
      <w:r>
        <w:rPr>
          <w:rFonts w:ascii="Arial" w:hAnsi="Arial"/>
          <w:b w:val="0"/>
          <w:color w:val="000000"/>
          <w:sz w:val="20"/>
        </w:rPr>
      </w:r>
    </w:p>
    <w:p>
      <w:r>
        <w:rPr>
          <w:rFonts w:ascii="Arial" w:hAnsi="Arial"/>
          <w:b w:val="0"/>
          <w:color w:val="0000FF"/>
          <w:sz w:val="20"/>
        </w:rPr>
        <w:t>Date: [Month DD, YYYY]</w:t>
      </w:r>
    </w:p>
    <w:p/>
    <w:p>
      <w:r>
        <w:rPr>
          <w:rFonts w:ascii="Arial" w:hAnsi="Arial"/>
          <w:b w:val="0"/>
          <w:color w:val="000000"/>
          <w:sz w:val="20"/>
        </w:rPr>
        <w:t>Internal Revenue Service</w:t>
      </w:r>
    </w:p>
    <w:p>
      <w:r>
        <w:rPr>
          <w:rFonts w:ascii="Arial" w:hAnsi="Arial"/>
          <w:b w:val="0"/>
          <w:color w:val="000000"/>
          <w:sz w:val="20"/>
        </w:rPr>
        <w:t>[Service Center Address from Notice]</w:t>
      </w:r>
    </w:p>
    <w:p>
      <w:r>
        <w:rPr>
          <w:rFonts w:ascii="Arial" w:hAnsi="Arial"/>
          <w:b w:val="0"/>
          <w:color w:val="000000"/>
          <w:sz w:val="20"/>
        </w:rPr>
        <w:t>[City, State ZIP]</w:t>
      </w:r>
    </w:p>
    <w:p/>
    <w:p>
      <w:r>
        <w:rPr>
          <w:rFonts w:ascii="Arial" w:hAnsi="Arial"/>
          <w:b/>
          <w:color w:val="000000"/>
          <w:sz w:val="20"/>
        </w:rPr>
        <w:t xml:space="preserve">Re: </w:t>
      </w:r>
      <w:r>
        <w:rPr>
          <w:rFonts w:ascii="Arial" w:hAnsi="Arial"/>
          <w:b w:val="0"/>
          <w:color w:val="0000FF"/>
          <w:sz w:val="20"/>
        </w:rPr>
        <w:t>Response to Notice [CP-XXXX / Letter XXXX]</w:t>
      </w:r>
    </w:p>
    <w:p>
      <w:r>
        <w:rPr>
          <w:rFonts w:ascii="Arial" w:hAnsi="Arial"/>
          <w:b/>
          <w:color w:val="000000"/>
          <w:sz w:val="20"/>
        </w:rPr>
        <w:t xml:space="preserve">Taxpayer: </w:t>
      </w:r>
      <w:r>
        <w:rPr>
          <w:rFonts w:ascii="Arial" w:hAnsi="Arial"/>
          <w:b w:val="0"/>
          <w:color w:val="0000FF"/>
          <w:sz w:val="20"/>
        </w:rPr>
        <w:t>[Full Legal Name]</w:t>
      </w:r>
    </w:p>
    <w:p>
      <w:r>
        <w:rPr>
          <w:rFonts w:ascii="Arial" w:hAnsi="Arial"/>
          <w:b/>
          <w:color w:val="000000"/>
          <w:sz w:val="20"/>
        </w:rPr>
        <w:t xml:space="preserve">SSN/EIN: </w:t>
      </w:r>
      <w:r>
        <w:rPr>
          <w:rFonts w:ascii="Arial" w:hAnsi="Arial"/>
          <w:b w:val="0"/>
          <w:color w:val="0000FF"/>
          <w:sz w:val="20"/>
        </w:rPr>
        <w:t>[XXX-XX-XXXX / XX-XXXXXXX]</w:t>
      </w:r>
    </w:p>
    <w:p>
      <w:r>
        <w:rPr>
          <w:rFonts w:ascii="Arial" w:hAnsi="Arial"/>
          <w:b/>
          <w:color w:val="000000"/>
          <w:sz w:val="20"/>
        </w:rPr>
        <w:t xml:space="preserve">Tax Year: </w:t>
      </w:r>
      <w:r>
        <w:rPr>
          <w:rFonts w:ascii="Arial" w:hAnsi="Arial"/>
          <w:b w:val="0"/>
          <w:color w:val="0000FF"/>
          <w:sz w:val="20"/>
        </w:rPr>
        <w:t>[2025]</w:t>
      </w:r>
    </w:p>
    <w:p>
      <w:r>
        <w:rPr>
          <w:rFonts w:ascii="Arial" w:hAnsi="Arial"/>
          <w:b/>
          <w:color w:val="000000"/>
          <w:sz w:val="20"/>
        </w:rPr>
        <w:t xml:space="preserve">Notice Date: </w:t>
      </w:r>
      <w:r>
        <w:rPr>
          <w:rFonts w:ascii="Arial" w:hAnsi="Arial"/>
          <w:b w:val="0"/>
          <w:color w:val="0000FF"/>
          <w:sz w:val="20"/>
        </w:rPr>
        <w:t>[Date on notice]</w:t>
      </w:r>
    </w:p>
    <w:p>
      <w:r>
        <w:rPr>
          <w:rFonts w:ascii="Arial" w:hAnsi="Arial"/>
          <w:b/>
          <w:color w:val="000000"/>
          <w:sz w:val="20"/>
        </w:rPr>
        <w:t xml:space="preserve">Response Deadline: </w:t>
      </w:r>
      <w:r>
        <w:rPr>
          <w:rFonts w:ascii="Arial" w:hAnsi="Arial"/>
          <w:b w:val="0"/>
          <w:color w:val="0000FF"/>
          <w:sz w:val="20"/>
        </w:rPr>
        <w:t>[30/60/90 days from notice]</w:t>
      </w:r>
    </w:p>
    <w:p/>
    <w:p>
      <w:r>
        <w:rPr>
          <w:rFonts w:ascii="Arial" w:hAnsi="Arial"/>
          <w:b w:val="0"/>
          <w:color w:val="000000"/>
          <w:sz w:val="20"/>
        </w:rPr>
        <w:t>Dear Sir or Madam:</w:t>
      </w:r>
    </w:p>
    <w:p/>
    <w:p>
      <w:r>
        <w:rPr>
          <w:rFonts w:ascii="Arial" w:hAnsi="Arial"/>
          <w:b/>
          <w:color w:val="1A7A6E"/>
          <w:sz w:val="22"/>
        </w:rPr>
        <w:t>RESPONSE OVERVIEW</w:t>
      </w:r>
    </w:p>
    <w:p>
      <w:r>
        <w:rPr>
          <w:rFonts w:ascii="Arial" w:hAnsi="Arial"/>
          <w:b w:val="0"/>
          <w:color w:val="595959"/>
          <w:sz w:val="20"/>
        </w:rPr>
        <w:t>This letter is submitted in response to Notice [CP-XXXX] dated [date], proposing [adjustment/assessment] for Tax Year [2025]. We respectfully [agree/disagree] with the proposed changes for the reasons set forth below.</w:t>
      </w:r>
    </w:p>
    <w:p/>
    <w:p>
      <w:r>
        <w:rPr>
          <w:rFonts w:ascii="Arial" w:hAnsi="Arial"/>
          <w:b/>
          <w:color w:val="1A7A6E"/>
          <w:sz w:val="22"/>
        </w:rPr>
        <w:t>ISSUE(S) IDENTIFIED IN NOTICE</w:t>
      </w:r>
    </w:p>
    <w:p>
      <w:r>
        <w:rPr>
          <w:rFonts w:ascii="Arial" w:hAnsi="Arial"/>
          <w:b w:val="0"/>
          <w:color w:val="595959"/>
          <w:sz w:val="20"/>
        </w:rPr>
        <w:t>1. [Issue 1: Description of IRS proposed change]</w:t>
        <w:br/>
        <w:t xml:space="preserve">   Amount: $[XX,XXX]</w:t>
        <w:br/>
        <w:br/>
        <w:t>2. [Issue 2: Description if multiple issues]</w:t>
        <w:br/>
        <w:t xml:space="preserve">   Amount: $[XX,XXX]</w:t>
      </w:r>
    </w:p>
    <w:p/>
    <w:p>
      <w:r>
        <w:rPr>
          <w:rFonts w:ascii="Arial" w:hAnsi="Arial"/>
          <w:b/>
          <w:color w:val="1A7A6E"/>
          <w:sz w:val="22"/>
        </w:rPr>
        <w:t>TAXPAYER'S POSITION</w:t>
      </w:r>
    </w:p>
    <w:p>
      <w:r>
        <w:rPr>
          <w:rFonts w:ascii="Arial" w:hAnsi="Arial"/>
          <w:b w:val="0"/>
          <w:color w:val="595959"/>
          <w:sz w:val="20"/>
        </w:rPr>
        <w:t>For Issue 1:</w:t>
        <w:br/>
        <w:t>[Explain why the taxpayer's original position is correct. Cite IRC sections, regulations, and case law. Attach supporting documentation as Exhibit A.]</w:t>
        <w:br/>
        <w:br/>
        <w:t>For Issue 2:</w:t>
        <w:br/>
        <w:t>[Same format]</w:t>
      </w:r>
    </w:p>
    <w:p/>
    <w:p>
      <w:r>
        <w:rPr>
          <w:rFonts w:ascii="Arial" w:hAnsi="Arial"/>
          <w:b/>
          <w:color w:val="1A7A6E"/>
          <w:sz w:val="22"/>
        </w:rPr>
        <w:t>SUPPORTING DOCUMENTATION ENCLOSED</w:t>
      </w:r>
    </w:p>
    <w:p>
      <w:r>
        <w:rPr>
          <w:rFonts w:ascii="Arial" w:hAnsi="Arial"/>
          <w:b w:val="0"/>
          <w:color w:val="595959"/>
          <w:sz w:val="20"/>
        </w:rPr>
        <w:t>☐ Copy of original Notice [CP-XXXX]</w:t>
        <w:br/>
        <w:t>☐ Copy of filed return (Form [1040/1065/1120-S]) for Tax Year [2025]</w:t>
        <w:br/>
        <w:t>☐ Exhibit A: [Description of supporting document]</w:t>
        <w:br/>
        <w:t>☐ Exhibit B: [Description]</w:t>
        <w:br/>
        <w:t>☐ Form 2848 Power of Attorney (if applicable)</w:t>
      </w:r>
    </w:p>
    <w:p/>
    <w:p>
      <w:r>
        <w:rPr>
          <w:rFonts w:ascii="Arial" w:hAnsi="Arial"/>
          <w:b/>
          <w:color w:val="1A7A6E"/>
          <w:sz w:val="22"/>
        </w:rPr>
        <w:t>REQUESTED RELIEF</w:t>
      </w:r>
    </w:p>
    <w:p>
      <w:r>
        <w:rPr>
          <w:rFonts w:ascii="Arial" w:hAnsi="Arial"/>
          <w:b w:val="0"/>
          <w:color w:val="595959"/>
          <w:sz w:val="20"/>
        </w:rPr>
        <w:t>Based on the foregoing, we respectfully request that the Service:</w:t>
        <w:br/>
        <w:br/>
        <w:t>☐ Withdraw the proposed adjustment in full</w:t>
        <w:br/>
        <w:t>☐ Adjust the proposed amount to $[XX,XXX]</w:t>
        <w:br/>
        <w:t>☐ Abate penalties assessed under IRC §[6662/6651]</w:t>
        <w:br/>
        <w:t>☐ Apply the overpayment to Tax Year [YYYY]</w:t>
      </w:r>
    </w:p>
    <w:p/>
    <w:p>
      <w:r>
        <w:rPr>
          <w:rFonts w:ascii="Arial" w:hAnsi="Arial"/>
          <w:b w:val="0"/>
          <w:color w:val="000000"/>
          <w:sz w:val="20"/>
        </w:rPr>
        <w:t>We appreciate your prompt attention to this matter. Should you require additional information, please contact the undersigned.</w:t>
      </w:r>
    </w:p>
    <w:p/>
    <w:p>
      <w:r>
        <w:rPr>
          <w:rFonts w:ascii="Arial" w:hAnsi="Arial"/>
          <w:b w:val="0"/>
          <w:color w:val="000000"/>
          <w:sz w:val="20"/>
        </w:rPr>
        <w:t>Respectfully submitted,</w:t>
      </w:r>
    </w:p>
    <w:p/>
    <w:p/>
    <w:p>
      <w:r>
        <w:rPr>
          <w:rFonts w:ascii="Arial" w:hAnsi="Arial"/>
          <w:b w:val="0"/>
          <w:color w:val="0000FF"/>
          <w:sz w:val="20"/>
        </w:rPr>
        <w:t>[Signature]</w:t>
      </w:r>
    </w:p>
    <w:p>
      <w:r>
        <w:rPr>
          <w:rFonts w:ascii="Arial" w:hAnsi="Arial"/>
          <w:b w:val="0"/>
          <w:color w:val="0000FF"/>
          <w:sz w:val="20"/>
        </w:rPr>
        <w:t>[Name, Title, PTIN/EA/CPA]</w:t>
      </w:r>
    </w:p>
    <w:p/>
    <w:p>
      <w:r>
        <w:rPr>
          <w:rFonts w:ascii="Arial" w:hAnsi="Arial"/>
          <w:b w:val="0"/>
          <w:color w:val="595959"/>
          <w:sz w:val="18"/>
        </w:rPr>
        <w:t>Enclosures: [List all attached documents]</w:t>
      </w:r>
    </w:p>
    <w:p>
      <w:r>
        <w:rPr>
          <w:rFonts w:ascii="Arial" w:hAnsi="Arial"/>
          <w:b w:val="0"/>
          <w:color w:val="595959"/>
          <w:sz w:val="18"/>
        </w:rPr>
        <w:t>cc: [Client name] / [File]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